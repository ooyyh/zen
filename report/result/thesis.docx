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Zen Campus Integrated Service System</w:t>
      </w:r>
    </w:p>
    <w:p>
      <w:pPr>
        <w:pStyle w:val="Heading1"/>
      </w:pPr>
      <w:r>
        <w:t>Zen Campus Integrated Service System: Design and Implementation</w:t>
      </w:r>
    </w:p>
    <w:p/>
    <w:p>
      <w:pPr>
        <w:pStyle w:val="Heading2"/>
      </w:pPr>
      <w:r>
        <w:t>Abstract</w:t>
      </w:r>
    </w:p>
    <w:p/>
    <w:p>
      <w:r>
        <w:t>This paper presents Zen Campus, an integrated campus service system for classroom reservations, lecture registrations, equipment borrowing, campus bus booking, and study-room seat reservations. The backend is built with Spring Boot, MyBatis, MySQL, Redis, and Redisson. The frontend is built with Vue 3 and Vite, with ECharts for dashboards and STOMP WebSocket for real-time seat status updates. The system supports three roles: student, teacher, and administrator.</w:t>
      </w:r>
    </w:p>
    <w:p/>
    <w:p>
      <w:r>
        <w:t>The project focuses on two engineering goals: (1) strong concurrency control for resource booking and (2) runtime configurability for business rules and message templates. Distributed locks are implemented across all high-contention booking domains, and reservation rules are maintained through admin configuration APIs.</w:t>
      </w:r>
    </w:p>
    <w:p/>
    <w:p>
      <w:r>
        <w:t>Keywords: campus service system, distributed lock, WebSocket, RBAC, Spring Boot, Vue 3</w:t>
      </w:r>
    </w:p>
    <w:p/>
    <w:p>
      <w:pPr>
        <w:pStyle w:val="Heading2"/>
      </w:pPr>
      <w:r>
        <w:t>1 Introduction</w:t>
      </w:r>
    </w:p>
    <w:p/>
    <w:p>
      <w:pPr>
        <w:pStyle w:val="Heading3"/>
      </w:pPr>
      <w:r>
        <w:t>1.1 Background</w:t>
      </w:r>
    </w:p>
    <w:p/>
    <w:p>
      <w:r>
        <w:t>University service workflows are often split across multiple systems. This causes fragmented user experience, duplicated approval work, and inconsistent booking rules.</w:t>
      </w:r>
    </w:p>
    <w:p/>
    <w:p>
      <w:pPr>
        <w:pStyle w:val="Heading3"/>
      </w:pPr>
      <w:r>
        <w:t>1.2 Objectives</w:t>
      </w:r>
    </w:p>
    <w:p/>
    <w:p>
      <w:pPr>
        <w:pStyle w:val="ListBullet"/>
      </w:pPr>
      <w:r>
        <w:t>Build one integrated service portal.</w:t>
      </w:r>
    </w:p>
    <w:p>
      <w:pPr>
        <w:pStyle w:val="ListBullet"/>
      </w:pPr>
      <w:r>
        <w:t>Support student/teacher/admin role permissions.</w:t>
      </w:r>
    </w:p>
    <w:p>
      <w:pPr>
        <w:pStyle w:val="ListBullet"/>
      </w:pPr>
      <w:r>
        <w:t>Implement complete booking workflows with approval and messaging.</w:t>
      </w:r>
    </w:p>
    <w:p>
      <w:pPr>
        <w:pStyle w:val="ListBullet"/>
      </w:pPr>
      <w:r>
        <w:t>Ensure system build and deployment readiness.</w:t>
      </w:r>
    </w:p>
    <w:p/>
    <w:p>
      <w:pPr>
        <w:pStyle w:val="Heading2"/>
      </w:pPr>
      <w:r>
        <w:t>2 Requirement Analysis</w:t>
      </w:r>
    </w:p>
    <w:p/>
    <w:p>
      <w:pPr>
        <w:pStyle w:val="Heading3"/>
      </w:pPr>
      <w:r>
        <w:t>2.1 Functional Requirements</w:t>
      </w:r>
    </w:p>
    <w:p/>
    <w:p>
      <w:pPr>
        <w:pStyle w:val="ListBullet"/>
      </w:pPr>
      <w:r>
        <w:t>Local account login/register with JWT authentication.</w:t>
      </w:r>
    </w:p>
    <w:p>
      <w:pPr>
        <w:pStyle w:val="ListBullet"/>
      </w:pPr>
      <w:r>
        <w:t>Classroom reservation and approval workflow.</w:t>
      </w:r>
    </w:p>
    <w:p>
      <w:pPr>
        <w:pStyle w:val="ListBullet"/>
      </w:pPr>
      <w:r>
        <w:t>Lecture publish, signup, waitlist, and check-in.</w:t>
      </w:r>
    </w:p>
    <w:p>
      <w:pPr>
        <w:pStyle w:val="ListBullet"/>
      </w:pPr>
      <w:r>
        <w:t>Equipment borrowing, approval, rejection, and return.</w:t>
      </w:r>
    </w:p>
    <w:p>
      <w:pPr>
        <w:pStyle w:val="ListBullet"/>
      </w:pPr>
      <w:r>
        <w:t>Campus bus route/trip booking with waitlist promotion.</w:t>
      </w:r>
    </w:p>
    <w:p>
      <w:pPr>
        <w:pStyle w:val="ListBullet"/>
      </w:pPr>
      <w:r>
        <w:t>Study-room seat reservation with real-time status sync.</w:t>
      </w:r>
    </w:p>
    <w:p>
      <w:pPr>
        <w:pStyle w:val="ListBullet"/>
      </w:pPr>
      <w:r>
        <w:t>In-site message center and template-based notifications.</w:t>
      </w:r>
    </w:p>
    <w:p>
      <w:pPr>
        <w:pStyle w:val="ListBullet"/>
      </w:pPr>
      <w:r>
        <w:t>Admin dashboards and report aggregation.</w:t>
      </w:r>
    </w:p>
    <w:p/>
    <w:p>
      <w:pPr>
        <w:pStyle w:val="Heading3"/>
      </w:pPr>
      <w:r>
        <w:t>2.2 Non-Functional Requirements</w:t>
      </w:r>
    </w:p>
    <w:p/>
    <w:p>
      <w:pPr>
        <w:pStyle w:val="ListBullet"/>
      </w:pPr>
      <w:r>
        <w:t>Concurrency safety for booking resources.</w:t>
      </w:r>
    </w:p>
    <w:p>
      <w:pPr>
        <w:pStyle w:val="ListBullet"/>
      </w:pPr>
      <w:r>
        <w:t>Configurable reservation rules.</w:t>
      </w:r>
    </w:p>
    <w:p>
      <w:pPr>
        <w:pStyle w:val="ListBullet"/>
      </w:pPr>
      <w:r>
        <w:t>Role-based access control.</w:t>
      </w:r>
    </w:p>
    <w:p>
      <w:pPr>
        <w:pStyle w:val="ListBullet"/>
      </w:pPr>
      <w:r>
        <w:t>Maintainable layered architecture.</w:t>
      </w:r>
    </w:p>
    <w:p/>
    <w:p>
      <w:pPr>
        <w:pStyle w:val="Heading2"/>
      </w:pPr>
      <w:r>
        <w:t>3 System Design</w:t>
      </w:r>
    </w:p>
    <w:p/>
    <w:p>
      <w:pPr>
        <w:pStyle w:val="Heading3"/>
      </w:pPr>
      <w:r>
        <w:t>3.1 Architecture</w:t>
      </w:r>
    </w:p>
    <w:p/>
    <w:p>
      <w:r>
        <w:t>The system uses a frontend-backend separation architecture:</w:t>
      </w:r>
    </w:p>
    <w:p/>
    <w:p>
      <w:pPr>
        <w:pStyle w:val="ListBullet"/>
      </w:pPr>
      <w:r>
        <w:t>Frontend: Vue 3 + Router + ECharts + STOMP client.</w:t>
      </w:r>
    </w:p>
    <w:p>
      <w:pPr>
        <w:pStyle w:val="ListBullet"/>
      </w:pPr>
      <w:r>
        <w:t>Backend: Spring Boot with Controller/Service/Mapper layers.</w:t>
      </w:r>
    </w:p>
    <w:p>
      <w:pPr>
        <w:pStyle w:val="ListBullet"/>
      </w:pPr>
      <w:r>
        <w:t>Data: MySQL for persistence, Redis for locks and temporary states.</w:t>
      </w:r>
    </w:p>
    <w:p>
      <w:pPr>
        <w:pStyle w:val="ListBullet"/>
      </w:pPr>
      <w:r>
        <w:t>Communication: REST APIs and WebSocket.</w:t>
      </w:r>
    </w:p>
    <w:p/>
    <w:p>
      <w:pPr>
        <w:pStyle w:val="Heading3"/>
      </w:pPr>
      <w:r>
        <w:t>3.2 Core Modules</w:t>
      </w:r>
    </w:p>
    <w:p/>
    <w:p>
      <w:pPr>
        <w:pStyle w:val="ListBullet"/>
      </w:pPr>
      <w:r>
        <w:t>Authentication and RBAC</w:t>
      </w:r>
    </w:p>
    <w:p>
      <w:pPr>
        <w:pStyle w:val="ListBullet"/>
      </w:pPr>
      <w:r>
        <w:t>Classroom reservation and approval</w:t>
      </w:r>
    </w:p>
    <w:p>
      <w:pPr>
        <w:pStyle w:val="ListBullet"/>
      </w:pPr>
      <w:r>
        <w:t>Lecture management and registration</w:t>
      </w:r>
    </w:p>
    <w:p>
      <w:pPr>
        <w:pStyle w:val="ListBullet"/>
      </w:pPr>
      <w:r>
        <w:t>Equipment borrowing workflow</w:t>
      </w:r>
    </w:p>
    <w:p>
      <w:pPr>
        <w:pStyle w:val="ListBullet"/>
      </w:pPr>
      <w:r>
        <w:t>Bus booking and waitlist promotion</w:t>
      </w:r>
    </w:p>
    <w:p>
      <w:pPr>
        <w:pStyle w:val="ListBullet"/>
      </w:pPr>
      <w:r>
        <w:t>Study-room seat reservation and real-time sync</w:t>
      </w:r>
    </w:p>
    <w:p>
      <w:pPr>
        <w:pStyle w:val="ListBullet"/>
      </w:pPr>
      <w:r>
        <w:t>Notification templates and message center</w:t>
      </w:r>
    </w:p>
    <w:p>
      <w:pPr>
        <w:pStyle w:val="ListBullet"/>
      </w:pPr>
      <w:r>
        <w:t>Admin operations and reporting</w:t>
      </w:r>
    </w:p>
    <w:p/>
    <w:p>
      <w:pPr>
        <w:pStyle w:val="Heading3"/>
      </w:pPr>
      <w:r>
        <w:t>3.3 Database Design</w:t>
      </w:r>
    </w:p>
    <w:p/>
    <w:p>
      <w:r>
        <w:t>The current schema includes 18 core tables:</w:t>
      </w:r>
    </w:p>
    <w:p/>
    <w:p>
      <w:r>
        <w:t>`user`, `classroom`, `reservation`, `approval_task`, `sys_config`, `message_template`, `message`, `lecture`, `lecture_signup`, `lecture_checkin`, `equipment`, `equipment_borrow`, `bus_route`, `bus_trip`, `bus_booking`, `study_room`, `seat`, `seat_reservation`.</w:t>
      </w:r>
    </w:p>
    <w:p/>
    <w:p>
      <w:pPr>
        <w:pStyle w:val="Heading2"/>
      </w:pPr>
      <w:r>
        <w:t>4 System Implementation</w:t>
      </w:r>
    </w:p>
    <w:p/>
    <w:p>
      <w:pPr>
        <w:pStyle w:val="Heading3"/>
      </w:pPr>
      <w:r>
        <w:t>4.1 Backend Implementation</w:t>
      </w:r>
    </w:p>
    <w:p/>
    <w:p>
      <w:r>
        <w:t>The backend currently contains 22 controllers, 18 services, and 84 API endpoints. All booking domains use Redisson-based distributed locks for high-contention operations.</w:t>
      </w:r>
    </w:p>
    <w:p/>
    <w:p>
      <w:pPr>
        <w:pStyle w:val="Heading3"/>
      </w:pPr>
      <w:r>
        <w:t>4.2 Frontend Implementation</w:t>
      </w:r>
    </w:p>
    <w:p/>
    <w:p>
      <w:r>
        <w:t>The frontend contains 35 views and a grouped admin sidebar. Dashboard and report pages use ECharts for real data visualization.</w:t>
      </w:r>
    </w:p>
    <w:p/>
    <w:p>
      <w:pPr>
        <w:pStyle w:val="Heading3"/>
      </w:pPr>
      <w:r>
        <w:t>4.3 Key Engineering Features</w:t>
      </w:r>
    </w:p>
    <w:p/>
    <w:p>
      <w:pPr>
        <w:pStyle w:val="ListBullet"/>
      </w:pPr>
      <w:r>
        <w:t>Distributed lock keys by domain: `lock:classroom:*`, `lock:lecture:*`, `lock:equipment:*`, `lock:bus:trip:*`, `lock:seat:*`.</w:t>
      </w:r>
    </w:p>
    <w:p>
      <w:pPr>
        <w:pStyle w:val="ListBullet"/>
      </w:pPr>
      <w:r>
        <w:t>Configurable reservation rules through `sys_config` and admin APIs.</w:t>
      </w:r>
    </w:p>
    <w:p>
      <w:pPr>
        <w:pStyle w:val="ListBullet"/>
      </w:pPr>
      <w:r>
        <w:t>Template-based message dispatch to in-site inbox.</w:t>
      </w:r>
    </w:p>
    <w:p>
      <w:pPr>
        <w:pStyle w:val="ListBullet"/>
      </w:pPr>
      <w:r>
        <w:t>Real-time seat status broadcasts via `/topic/seat-status`.</w:t>
      </w:r>
    </w:p>
    <w:p/>
    <w:p>
      <w:pPr>
        <w:pStyle w:val="Heading2"/>
      </w:pPr>
      <w:r>
        <w:t>5 Testing and Verification</w:t>
      </w:r>
    </w:p>
    <w:p/>
    <w:p>
      <w:pPr>
        <w:pStyle w:val="Heading3"/>
      </w:pPr>
      <w:r>
        <w:t>5.1 Build Verification</w:t>
      </w:r>
    </w:p>
    <w:p/>
    <w:p>
      <w:pPr>
        <w:pStyle w:val="ListBullet"/>
      </w:pPr>
      <w:r>
        <w:t>Backend: `mvn -DskipTests compile` passed (BUILD SUCCESS).</w:t>
      </w:r>
    </w:p>
    <w:p>
      <w:pPr>
        <w:pStyle w:val="ListBullet"/>
      </w:pPr>
      <w:r>
        <w:t>Frontend: `npm run build` passed in `zen-ui`.</w:t>
      </w:r>
    </w:p>
    <w:p/>
    <w:p>
      <w:pPr>
        <w:pStyle w:val="Heading3"/>
      </w:pPr>
      <w:r>
        <w:t>5.2 Functional Coverage</w:t>
      </w:r>
    </w:p>
    <w:p/>
    <w:p>
      <w:r>
        <w:t>The implemented flows cover booking creation, cancellation, approval transitions, waitlist promotion, check-in, and in-site messaging.</w:t>
      </w:r>
    </w:p>
    <w:p/>
    <w:p>
      <w:pPr>
        <w:pStyle w:val="Heading2"/>
      </w:pPr>
      <w:r>
        <w:t>6 Deployment Design</w:t>
      </w:r>
    </w:p>
    <w:p/>
    <w:p>
      <w:pPr>
        <w:pStyle w:val="ListBullet"/>
      </w:pPr>
      <w:r>
        <w:t>Frontend static assets served by Nginx.</w:t>
      </w:r>
    </w:p>
    <w:p>
      <w:pPr>
        <w:pStyle w:val="ListBullet"/>
      </w:pPr>
      <w:r>
        <w:t>Spring Boot service as core application node(s).</w:t>
      </w:r>
    </w:p>
    <w:p>
      <w:pPr>
        <w:pStyle w:val="ListBullet"/>
      </w:pPr>
      <w:r>
        <w:t>MySQL database `zen`.</w:t>
      </w:r>
    </w:p>
    <w:p>
      <w:pPr>
        <w:pStyle w:val="ListBullet"/>
      </w:pPr>
      <w:r>
        <w:t>Redis for lock and temporary state handling.</w:t>
      </w:r>
    </w:p>
    <w:p>
      <w:pPr>
        <w:pStyle w:val="ListBullet"/>
      </w:pPr>
      <w:r>
        <w:t>WebSocket endpoint for seat-state synchronization.</w:t>
      </w:r>
    </w:p>
    <w:p/>
    <w:p>
      <w:pPr>
        <w:pStyle w:val="Heading2"/>
      </w:pPr>
      <w:r>
        <w:t>7 Conclusion and Future Work</w:t>
      </w:r>
    </w:p>
    <w:p/>
    <w:p>
      <w:r>
        <w:t>Zen Campus provides a complete integrated workflow for campus services with practical concurrency control and admin configurability. Future work includes SSO integration, stronger automated tests, and deeper observability.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