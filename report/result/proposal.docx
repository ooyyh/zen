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Proposal - Zen Campus Integrated Service System</w:t>
      </w:r>
    </w:p>
    <w:p>
      <w:pPr>
        <w:pStyle w:val="Heading1"/>
      </w:pPr>
      <w:r>
        <w:t>Proposal: Zen Campus Integrated Service System</w:t>
      </w:r>
    </w:p>
    <w:p/>
    <w:p>
      <w:pPr>
        <w:pStyle w:val="Heading2"/>
      </w:pPr>
      <w:r>
        <w:t>1 Topic</w:t>
      </w:r>
    </w:p>
    <w:p/>
    <w:p>
      <w:r>
        <w:t>Zen Campus Integrated Service System Design and Implementation</w:t>
      </w:r>
    </w:p>
    <w:p/>
    <w:p>
      <w:pPr>
        <w:pStyle w:val="Heading2"/>
      </w:pPr>
      <w:r>
        <w:t>2 Problem Statement</w:t>
      </w:r>
    </w:p>
    <w:p/>
    <w:p>
      <w:r>
        <w:t>Campus service workflows are fragmented across multiple tools. Booking conflicts and approval inefficiencies become critical in high-traffic periods.</w:t>
      </w:r>
    </w:p>
    <w:p/>
    <w:p>
      <w:pPr>
        <w:pStyle w:val="Heading2"/>
      </w:pPr>
      <w:r>
        <w:t>3 Goals</w:t>
      </w:r>
    </w:p>
    <w:p/>
    <w:p>
      <w:pPr>
        <w:pStyle w:val="ListBullet"/>
      </w:pPr>
      <w:r>
        <w:t>Provide one unified service portal.</w:t>
      </w:r>
    </w:p>
    <w:p>
      <w:pPr>
        <w:pStyle w:val="ListBullet"/>
      </w:pPr>
      <w:r>
        <w:t>Support student/teacher/admin role model.</w:t>
      </w:r>
    </w:p>
    <w:p>
      <w:pPr>
        <w:pStyle w:val="ListBullet"/>
      </w:pPr>
      <w:r>
        <w:t>Build complete workflows for classroom, lecture, equipment, bus, and seat booking.</w:t>
      </w:r>
    </w:p>
    <w:p>
      <w:pPr>
        <w:pStyle w:val="ListBullet"/>
      </w:pPr>
      <w:r>
        <w:t>Ensure robust concurrency safety using distributed locks.</w:t>
      </w:r>
    </w:p>
    <w:p/>
    <w:p>
      <w:pPr>
        <w:pStyle w:val="Heading2"/>
      </w:pPr>
      <w:r>
        <w:t>4 Technical Route</w:t>
      </w:r>
    </w:p>
    <w:p/>
    <w:p>
      <w:pPr>
        <w:pStyle w:val="ListBullet"/>
      </w:pPr>
      <w:r>
        <w:t>Backend: Spring Boot + MyBatis + MySQL</w:t>
      </w:r>
    </w:p>
    <w:p>
      <w:pPr>
        <w:pStyle w:val="ListBullet"/>
      </w:pPr>
      <w:r>
        <w:t>Concurrency: Redis + Redisson locks</w:t>
      </w:r>
    </w:p>
    <w:p>
      <w:pPr>
        <w:pStyle w:val="ListBullet"/>
      </w:pPr>
      <w:r>
        <w:t>Frontend: Vue 3 + Vite + ECharts</w:t>
      </w:r>
    </w:p>
    <w:p>
      <w:pPr>
        <w:pStyle w:val="ListBullet"/>
      </w:pPr>
      <w:r>
        <w:t>Real-time: WebSocket (STOMP)</w:t>
      </w:r>
    </w:p>
    <w:p>
      <w:pPr>
        <w:pStyle w:val="ListBullet"/>
      </w:pPr>
      <w:r>
        <w:t>Security: JWT with interceptor-based authentication</w:t>
      </w:r>
    </w:p>
    <w:p/>
    <w:p>
      <w:pPr>
        <w:pStyle w:val="Heading2"/>
      </w:pPr>
      <w:r>
        <w:t>5 Feasibility</w:t>
      </w:r>
    </w:p>
    <w:p/>
    <w:p>
      <w:r>
        <w:t>The selected stack is mature and already integrated in the current codebase. Core modules are implemented and build successfully.</w:t>
      </w:r>
    </w:p>
    <w:p/>
    <w:p>
      <w:pPr>
        <w:pStyle w:val="Heading2"/>
      </w:pPr>
      <w:r>
        <w:t>6 Plan</w:t>
      </w:r>
    </w:p>
    <w:p/>
    <w:p>
      <w:pPr>
        <w:pStyle w:val="ListBullet"/>
      </w:pPr>
      <w:r>
        <w:t>Week 1: requirement and architecture finalization</w:t>
      </w:r>
    </w:p>
    <w:p>
      <w:pPr>
        <w:pStyle w:val="ListBullet"/>
      </w:pPr>
      <w:r>
        <w:t>Week 2-4: core module completion</w:t>
      </w:r>
    </w:p>
    <w:p>
      <w:pPr>
        <w:pStyle w:val="ListBullet"/>
      </w:pPr>
      <w:r>
        <w:t>Week 5-6: admin/report optimization and integration testing</w:t>
      </w:r>
    </w:p>
    <w:p>
      <w:pPr>
        <w:pStyle w:val="ListBullet"/>
      </w:pPr>
      <w:r>
        <w:t>Week 7: documentation and defense materials</w:t>
      </w:r>
    </w:p>
    <w:p/>
    <w:p>
      <w:pPr>
        <w:pStyle w:val="Heading2"/>
      </w:pPr>
      <w:r>
        <w:t>7 Expected Deliverables</w:t>
      </w:r>
    </w:p>
    <w:p/>
    <w:p>
      <w:pPr>
        <w:pStyle w:val="ListBullet"/>
      </w:pPr>
      <w:r>
        <w:t>Running full-stack system</w:t>
      </w:r>
    </w:p>
    <w:p>
      <w:pPr>
        <w:pStyle w:val="ListBullet"/>
      </w:pPr>
      <w:r>
        <w:t>Schema/API/design documents</w:t>
      </w:r>
    </w:p>
    <w:p>
      <w:pPr>
        <w:pStyle w:val="ListBullet"/>
      </w:pPr>
      <w:r>
        <w:t>Thesis, proposal, task book, and architecture diagrams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